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UniMondo — Full Stack, Architecture, and Tooling (Detailed)</w:t>
      </w:r>
    </w:p>
    <w:p>
      <w:r>
        <w:t>This document explains what UniMondo is built with, how the frontend + backend + database fit together, and what tools are used across development, build, deployment, authentication, storage, and content management.</w:t>
      </w:r>
    </w:p>
    <w:p>
      <w:r>
        <w:t>Repo type: single Next.js codebase (frontend + server/API in one project), with Supabase/Postgres as the recommended backend database and storage.</w:t>
      </w:r>
    </w:p>
    <w:p>
      <w:pPr>
        <w:pStyle w:val="Heading2"/>
      </w:pPr>
      <w:r>
        <w:t>1) High-level architecture (what talks to what)</w:t>
      </w:r>
    </w:p>
    <w:p>
      <w:pPr>
        <w:pStyle w:val="Heading3"/>
      </w:pPr>
      <w:r>
        <w:t>Runtime building blocks</w:t>
      </w:r>
    </w:p>
    <w:p>
      <w:pPr>
        <w:pStyle w:val="ListBullet"/>
      </w:pPr>
      <w:r>
        <w:t>**Frontend UI**: Next.js App Router pages under `src/app/` rendered with React.</w:t>
      </w:r>
    </w:p>
    <w:p>
      <w:pPr>
        <w:pStyle w:val="ListBullet"/>
      </w:pPr>
      <w:r>
        <w:t>**Backend/API**: Next.js Route Handlers under `src/app/api/**` (runs server-side).</w:t>
      </w:r>
    </w:p>
    <w:p>
      <w:pPr>
        <w:pStyle w:val="ListBullet"/>
      </w:pPr>
      <w:r>
        <w:t>**Database**: Postgres (typically **Supabase Postgres**) with schema defined by SQL migrations in `supabase/migrations/`.</w:t>
      </w:r>
    </w:p>
    <w:p>
      <w:pPr>
        <w:pStyle w:val="ListBullet"/>
      </w:pPr>
      <w:r>
        <w:t>**File storage**: Supabase Storage bucket (`documents`) for uploaded application documents.</w:t>
      </w:r>
    </w:p>
    <w:p>
      <w:pPr>
        <w:pStyle w:val="ListBullet"/>
      </w:pPr>
      <w:r>
        <w:t>**Auth (Admin)**: Supabase Auth + cookie session middleware (via `@supabase/ssr`) for `/admin`.</w:t>
      </w:r>
    </w:p>
    <w:p>
      <w:pPr>
        <w:pStyle w:val="ListBullet"/>
      </w:pPr>
      <w:r>
        <w:t>**Email notifications**: Optional webhook (`EMAIL_WEBHOOK_URL`) called from the server after application submission.</w:t>
      </w:r>
    </w:p>
    <w:p>
      <w:pPr>
        <w:pStyle w:val="Heading3"/>
      </w:pPr>
      <w:r>
        <w:t>Key “flows”</w:t>
      </w:r>
    </w:p>
    <w:p>
      <w:pPr>
        <w:pStyle w:val="Heading4"/>
      </w:pPr>
      <w:r>
        <w:t>Public website content/data</w:t>
      </w:r>
    </w:p>
    <w:p>
      <w:pPr>
        <w:pStyle w:val="ListBullet"/>
      </w:pPr>
      <w:r>
        <w:t>Public pages load content from Supabase tables using an **anon key** (RLS policies apply).</w:t>
      </w:r>
    </w:p>
    <w:p>
      <w:pPr>
        <w:pStyle w:val="ListBullet"/>
      </w:pPr>
      <w:r>
        <w:t>If Supabase env vars are not set, some data falls back to a local in-repo dataset (`src/lib/unimondo-data.ts` as referenced by the Supabase README).</w:t>
      </w:r>
    </w:p>
    <w:p>
      <w:pPr>
        <w:pStyle w:val="Heading4"/>
      </w:pPr>
      <w:r>
        <w:t>Applications (/apply) submission + document upload</w:t>
      </w:r>
    </w:p>
    <w:p>
      <w:pPr>
        <w:pStyle w:val="ListNumber"/>
      </w:pPr>
      <w:r>
        <w:t>User completes the multi-step form in the UI.</w:t>
      </w:r>
    </w:p>
    <w:p>
      <w:pPr>
        <w:pStyle w:val="ListNumber"/>
      </w:pPr>
      <w:r>
        <w:t>Browser submits a `multipart/form-data` POST to `POST /api/applications`.</w:t>
      </w:r>
    </w:p>
    <w:p>
      <w:pPr>
        <w:pStyle w:val="ListNumber"/>
      </w:pPr>
      <w:r>
        <w:t>Server validates input with Zod schemas.</w:t>
      </w:r>
    </w:p>
    <w:p>
      <w:pPr>
        <w:pStyle w:val="ListNumber"/>
      </w:pPr>
      <w:r>
        <w:t>Server writes an application row to Postgres (Supabase REST).</w:t>
      </w:r>
    </w:p>
    <w:p>
      <w:pPr>
        <w:pStyle w:val="ListNumber"/>
      </w:pPr>
      <w:r>
        <w:t>Server uploads files to Supabase Storage (`documents` bucket) and saves per-file metadata rows in `public.documents`.</w:t>
      </w:r>
    </w:p>
    <w:p>
      <w:pPr>
        <w:pStyle w:val="ListNumber"/>
      </w:pPr>
      <w:r>
        <w:t>Server optionally triggers a webhook email (if configured).</w:t>
      </w:r>
    </w:p>
    <w:p>
      <w:pPr>
        <w:pStyle w:val="Heading4"/>
      </w:pPr>
      <w:r>
        <w:t>Admin panel (/admin/*)</w:t>
      </w:r>
    </w:p>
    <w:p>
      <w:pPr>
        <w:pStyle w:val="ListBullet"/>
      </w:pPr>
      <w:r>
        <w:t>Admin routes require Supabase Auth session cookies.</w:t>
      </w:r>
    </w:p>
    <w:p>
      <w:pPr>
        <w:pStyle w:val="ListBullet"/>
      </w:pPr>
      <w:r>
        <w:t>The session is managed with `@supabase/ssr` middleware patterns.</w:t>
      </w:r>
    </w:p>
    <w:p>
      <w:pPr>
        <w:pStyle w:val="ListBullet"/>
      </w:pPr>
      <w:r>
        <w:t>Access is restricted by:</w:t>
      </w:r>
    </w:p>
    <w:p>
      <w:pPr>
        <w:pStyle w:val="ListBullet"/>
      </w:pPr>
      <w:r>
        <w:t>`ADMIN_EMAILS` environment variable allowlist, and/or</w:t>
      </w:r>
    </w:p>
    <w:p>
      <w:pPr>
        <w:pStyle w:val="ListBullet"/>
      </w:pPr>
      <w:r>
        <w:t>a row in `public.admin_profiles` in the database (CMS-style admin).</w:t>
      </w:r>
    </w:p>
    <w:p>
      <w:pPr>
        <w:pStyle w:val="Heading2"/>
      </w:pPr>
      <w:r>
        <w:t>2) Frontend (UI) — framework, structure, and libraries</w:t>
      </w:r>
    </w:p>
    <w:p>
      <w:pPr>
        <w:pStyle w:val="Heading3"/>
      </w:pPr>
      <w:r>
        <w:t>Framework</w:t>
      </w:r>
    </w:p>
    <w:p>
      <w:pPr>
        <w:pStyle w:val="ListBullet"/>
      </w:pPr>
      <w:r>
        <w:t>**Next.js**: `next` (v16.x in `package.json`)</w:t>
      </w:r>
    </w:p>
    <w:p>
      <w:pPr>
        <w:pStyle w:val="ListBullet"/>
      </w:pPr>
      <w:r>
        <w:t>Uses the **App Router** (folders under `src/app/`)</w:t>
      </w:r>
    </w:p>
    <w:p>
      <w:pPr>
        <w:pStyle w:val="ListBullet"/>
      </w:pPr>
      <w:r>
        <w:t>Supports **Server Components** + Route Handlers</w:t>
      </w:r>
    </w:p>
    <w:p>
      <w:pPr>
        <w:pStyle w:val="ListBullet"/>
      </w:pPr>
      <w:r>
        <w:t>Uses **Turbopack** configuration (`next.config.ts` sets `turbopack.root`)</w:t>
      </w:r>
    </w:p>
    <w:p>
      <w:pPr>
        <w:pStyle w:val="ListBullet"/>
      </w:pPr>
      <w:r>
        <w:t>**React**: `react` + `react-dom` (v19.x)</w:t>
      </w:r>
    </w:p>
    <w:p>
      <w:pPr>
        <w:pStyle w:val="ListBullet"/>
      </w:pPr>
      <w:r>
        <w:t>**TypeScript**: `typescript` with strict typing enabled (`tsconfig.json`)</w:t>
      </w:r>
    </w:p>
    <w:p>
      <w:pPr>
        <w:pStyle w:val="Heading3"/>
      </w:pPr>
      <w:r>
        <w:t>Routing / Pages (high-level)</w:t>
      </w:r>
    </w:p>
    <w:p>
      <w:r>
        <w:t>Public pages live under src/app/(public)/... (examples from repo routes):</w:t>
      </w:r>
    </w:p>
    <w:p>
      <w:pPr>
        <w:pStyle w:val="ListBullet"/>
      </w:pPr>
      <w:r>
        <w:t>`/` (home)</w:t>
      </w:r>
    </w:p>
    <w:p>
      <w:pPr>
        <w:pStyle w:val="ListBullet"/>
      </w:pPr>
      <w:r>
        <w:t>`/destinations`</w:t>
      </w:r>
    </w:p>
    <w:p>
      <w:pPr>
        <w:pStyle w:val="ListBullet"/>
      </w:pPr>
      <w:r>
        <w:t>`/current-openings`</w:t>
      </w:r>
    </w:p>
    <w:p>
      <w:pPr>
        <w:pStyle w:val="ListBullet"/>
      </w:pPr>
      <w:r>
        <w:t>`/programs`</w:t>
      </w:r>
    </w:p>
    <w:p>
      <w:pPr>
        <w:pStyle w:val="ListBullet"/>
      </w:pPr>
      <w:r>
        <w:t>`/packages`</w:t>
      </w:r>
    </w:p>
    <w:p>
      <w:pPr>
        <w:pStyle w:val="ListBullet"/>
      </w:pPr>
      <w:r>
        <w:t>`/apply`</w:t>
      </w:r>
    </w:p>
    <w:p>
      <w:pPr>
        <w:pStyle w:val="ListBullet"/>
      </w:pPr>
      <w:r>
        <w:t>`/blog` and `/blog/[slug]`</w:t>
      </w:r>
    </w:p>
    <w:p>
      <w:pPr>
        <w:pStyle w:val="ListBullet"/>
      </w:pPr>
      <w:r>
        <w:t>`/about`</w:t>
      </w:r>
    </w:p>
    <w:p>
      <w:pPr>
        <w:pStyle w:val="ListBullet"/>
      </w:pPr>
      <w:r>
        <w:t>`/contact`</w:t>
      </w:r>
    </w:p>
    <w:p>
      <w:r>
        <w:t>Admin pages live under src/app/admin/...:</w:t>
      </w:r>
    </w:p>
    <w:p>
      <w:pPr>
        <w:pStyle w:val="ListBullet"/>
      </w:pPr>
      <w:r>
        <w:t>`/admin/login`</w:t>
      </w:r>
    </w:p>
    <w:p>
      <w:pPr>
        <w:pStyle w:val="ListBullet"/>
      </w:pPr>
      <w:r>
        <w:t>`/admin/dashboard`</w:t>
      </w:r>
    </w:p>
    <w:p>
      <w:pPr>
        <w:pStyle w:val="ListBullet"/>
      </w:pPr>
      <w:r>
        <w:t>data and content management sections (programs, countries, regions, blogs, content pages, settings, submissions, etc.)</w:t>
      </w:r>
    </w:p>
    <w:p>
      <w:pPr>
        <w:pStyle w:val="Heading3"/>
      </w:pPr>
      <w:r>
        <w:t>UI + UX libraries</w:t>
      </w:r>
    </w:p>
    <w:p>
      <w:r>
        <w:t>From package.json dependencies:</w:t>
      </w:r>
    </w:p>
    <w:p>
      <w:pPr>
        <w:pStyle w:val="ListBullet"/>
      </w:pPr>
      <w:r>
        <w:t>**Tailwind CSS v4**: styling system; `src/app/globals.css` imports Tailwind via `@import "tailwindcss";`</w:t>
      </w:r>
    </w:p>
    <w:p>
      <w:pPr>
        <w:pStyle w:val="ListBullet"/>
      </w:pPr>
      <w:r>
        <w:t>PostCSS plugin: `@tailwindcss/postcss` (`postcss.config.mjs`)</w:t>
      </w:r>
    </w:p>
    <w:p>
      <w:pPr>
        <w:pStyle w:val="ListBullet"/>
      </w:pPr>
      <w:r>
        <w:t>**shadcn**: component scaffolding/tooling (`shadcn` dependency) plus a `components.json` config file</w:t>
      </w:r>
    </w:p>
    <w:p>
      <w:pPr>
        <w:pStyle w:val="ListBullet"/>
      </w:pPr>
      <w:r>
        <w:t>**@base-ui/react**: UI primitives library</w:t>
      </w:r>
    </w:p>
    <w:p>
      <w:pPr>
        <w:pStyle w:val="ListBullet"/>
      </w:pPr>
      <w:r>
        <w:t>**class-variance-authority**, **clsx**, **tailwind-merge**: conditional styling + class merging</w:t>
      </w:r>
    </w:p>
    <w:p>
      <w:pPr>
        <w:pStyle w:val="ListBullet"/>
      </w:pPr>
      <w:r>
        <w:t>**tw-animate-css**: animation utilities</w:t>
      </w:r>
    </w:p>
    <w:p>
      <w:pPr>
        <w:pStyle w:val="ListBullet"/>
      </w:pPr>
      <w:r>
        <w:t>**framer-motion**: animations and transitions</w:t>
      </w:r>
    </w:p>
    <w:p>
      <w:pPr>
        <w:pStyle w:val="ListBullet"/>
      </w:pPr>
      <w:r>
        <w:t>**lucide-react**: icon set</w:t>
      </w:r>
    </w:p>
    <w:p>
      <w:pPr>
        <w:pStyle w:val="ListBullet"/>
      </w:pPr>
      <w:r>
        <w:t>**sonner**: toast notifications (Toaster mounted in `src/app/layout.tsx`)</w:t>
      </w:r>
    </w:p>
    <w:p>
      <w:pPr>
        <w:pStyle w:val="ListBullet"/>
      </w:pPr>
      <w:r>
        <w:t>**react-hook-form** + **@hookform/resolvers** + **zod**: forms + schema validation (client + server)</w:t>
      </w:r>
    </w:p>
    <w:p>
      <w:pPr>
        <w:pStyle w:val="ListBullet"/>
      </w:pPr>
      <w:r>
        <w:t>**swr**: client-side data fetching/caching pattern where used</w:t>
      </w:r>
    </w:p>
    <w:p>
      <w:pPr>
        <w:pStyle w:val="ListBullet"/>
      </w:pPr>
      <w:r>
        <w:t>**react-easy-crop**: cropping UI (used for media like team photos)</w:t>
      </w:r>
    </w:p>
    <w:p>
      <w:pPr>
        <w:pStyle w:val="Heading3"/>
      </w:pPr>
      <w:r>
        <w:t>Fonts and static assets</w:t>
      </w:r>
    </w:p>
    <w:p>
      <w:pPr>
        <w:pStyle w:val="ListBullet"/>
      </w:pPr>
      <w:r>
        <w:t>Google fonts via `next/font/google` (e.g. Manrope, Playfair Display).</w:t>
      </w:r>
    </w:p>
    <w:p>
      <w:pPr>
        <w:pStyle w:val="ListBullet"/>
      </w:pPr>
      <w:r>
        <w:t>Static assets live in `public/`.</w:t>
      </w:r>
    </w:p>
    <w:p>
      <w:pPr>
        <w:pStyle w:val="Heading3"/>
      </w:pPr>
      <w:r>
        <w:t>Images configuration</w:t>
      </w:r>
    </w:p>
    <w:p>
      <w:r>
        <w:t>next.config.ts allows:</w:t>
      </w:r>
    </w:p>
    <w:p>
      <w:pPr>
        <w:pStyle w:val="ListBullet"/>
      </w:pPr>
      <w:r>
        <w:t>Unsplash (`images.unsplash.com`)</w:t>
      </w:r>
    </w:p>
    <w:p>
      <w:pPr>
        <w:pStyle w:val="ListBullet"/>
      </w:pPr>
      <w:r>
        <w:t>Optionally Supabase storage public objects (based on `NEXT_PUBLIC_SUPABASE_URL` hostname)</w:t>
      </w:r>
    </w:p>
    <w:p>
      <w:pPr>
        <w:pStyle w:val="Heading2"/>
      </w:pPr>
      <w:r>
        <w:t>3) Backend (server/API) — what exists and how it works</w:t>
      </w:r>
    </w:p>
    <w:p>
      <w:r>
        <w:t>UniMondo uses Next.js Route Handlers as its backend API. These are TypeScript modules that export HTTP methods (GET/POST/PATCH/etc.) and run on the server.</w:t>
      </w:r>
    </w:p>
    <w:p>
      <w:pPr>
        <w:pStyle w:val="Heading3"/>
      </w:pPr>
      <w:r>
        <w:t>API endpoints in this repo</w:t>
      </w:r>
    </w:p>
    <w:p>
      <w:r>
        <w:t>From README.md and the code under src/app/api/:</w:t>
      </w:r>
    </w:p>
    <w:p>
      <w:pPr>
        <w:pStyle w:val="ListBullet"/>
      </w:pPr>
      <w:r>
        <w:t>**`POST /api/applications`**: submit an application + uploaded documents</w:t>
      </w:r>
    </w:p>
    <w:p>
      <w:pPr>
        <w:pStyle w:val="ListBullet"/>
      </w:pPr>
      <w:r>
        <w:t>**`GET /api/applications`**: list applications; optional `?status=` filter</w:t>
      </w:r>
    </w:p>
    <w:p>
      <w:pPr>
        <w:pStyle w:val="ListBullet"/>
      </w:pPr>
      <w:r>
        <w:t>**`PATCH /api/applications/:trackingId/status`**: update an application review status</w:t>
      </w:r>
    </w:p>
    <w:p>
      <w:pPr>
        <w:pStyle w:val="Heading4"/>
      </w:pPr>
      <w:r>
        <w:t>`POST /api/applications` (application submission)</w:t>
      </w:r>
    </w:p>
    <w:p>
      <w:r>
        <w:t>Location: src/app/api/applications/route.ts</w:t>
      </w:r>
    </w:p>
    <w:p>
      <w:r>
        <w:t>What it does:</w:t>
      </w:r>
    </w:p>
    <w:p>
      <w:pPr>
        <w:pStyle w:val="ListBullet"/>
      </w:pPr>
      <w:r>
        <w:t>Reads a `multipart/form-data` body:</w:t>
      </w:r>
    </w:p>
    <w:p>
      <w:pPr>
        <w:pStyle w:val="ListBullet"/>
      </w:pPr>
      <w:r>
        <w:t>`application` (JSON string)</w:t>
      </w:r>
    </w:p>
    <w:p>
      <w:pPr>
        <w:pStyle w:val="ListBullet"/>
      </w:pPr>
      <w:r>
        <w:t>`documentMeta` (JSON string; optional)</w:t>
      </w:r>
    </w:p>
    <w:p>
      <w:pPr>
        <w:pStyle w:val="ListBullet"/>
      </w:pPr>
      <w:r>
        <w:t>`documents` (file list)</w:t>
      </w:r>
    </w:p>
    <w:p>
      <w:pPr>
        <w:pStyle w:val="ListBullet"/>
      </w:pPr>
      <w:r>
        <w:t>Validates:</w:t>
      </w:r>
    </w:p>
    <w:p>
      <w:pPr>
        <w:pStyle w:val="ListBullet"/>
      </w:pPr>
      <w:r>
        <w:t>Application payload with Zod (`serverSubmitPayloadSchema`)</w:t>
      </w:r>
    </w:p>
    <w:p>
      <w:pPr>
        <w:pStyle w:val="ListBullet"/>
      </w:pPr>
      <w:r>
        <w:t>Document metadata list with Zod (`documentMetaListSchema`)</w:t>
      </w:r>
    </w:p>
    <w:p>
      <w:pPr>
        <w:pStyle w:val="ListBullet"/>
      </w:pPr>
      <w:r>
        <w:t>Generates:</w:t>
      </w:r>
    </w:p>
    <w:p>
      <w:pPr>
        <w:pStyle w:val="ListBullet"/>
      </w:pPr>
      <w:r>
        <w:t>A **tracking id** (`generateTrackingId()` in `src/lib/tracking.ts`)</w:t>
      </w:r>
    </w:p>
    <w:p>
      <w:pPr>
        <w:pStyle w:val="ListBullet"/>
      </w:pPr>
      <w:r>
        <w:t>A **screening tag** (`evaluateApplication()` in `src/lib/screening.ts`)</w:t>
      </w:r>
    </w:p>
    <w:p>
      <w:pPr>
        <w:pStyle w:val="ListBullet"/>
      </w:pPr>
      <w:r>
        <w:t>A “payload snapshot” for compatibility/reporting (`buildPayloadSnapshot()`)</w:t>
      </w:r>
    </w:p>
    <w:p>
      <w:pPr>
        <w:pStyle w:val="ListBullet"/>
      </w:pPr>
      <w:r>
        <w:t>Persists the application + uploads documents via `createApplicationWithDocuments()` in `src/lib/persistence.ts`</w:t>
      </w:r>
    </w:p>
    <w:p>
      <w:pPr>
        <w:pStyle w:val="ListBullet"/>
      </w:pPr>
      <w:r>
        <w:t>Triggers optional email webhook via `triggerStudentEmail()` (`src/lib/notifications.ts`)</w:t>
      </w:r>
    </w:p>
    <w:p>
      <w:pPr>
        <w:pStyle w:val="Heading4"/>
      </w:pPr>
      <w:r>
        <w:t>`GET /api/applications` (admin listing)</w:t>
      </w:r>
    </w:p>
    <w:p>
      <w:r>
        <w:t>Location: src/app/api/applications/route.ts</w:t>
      </w:r>
    </w:p>
    <w:p>
      <w:r>
        <w:t>What it does:</w:t>
      </w:r>
    </w:p>
    <w:p>
      <w:pPr>
        <w:pStyle w:val="ListBullet"/>
      </w:pPr>
      <w:r>
        <w:t>Reads optional query `status`</w:t>
      </w:r>
    </w:p>
    <w:p>
      <w:pPr>
        <w:pStyle w:val="ListBullet"/>
      </w:pPr>
      <w:r>
        <w:t>Calls `getApplications(status?)` from `src/lib/persistence.ts`</w:t>
      </w:r>
    </w:p>
    <w:p>
      <w:pPr>
        <w:pStyle w:val="ListBullet"/>
      </w:pPr>
      <w:r>
        <w:t>Returns `{ applications }` JSON</w:t>
      </w:r>
    </w:p>
    <w:p>
      <w:pPr>
        <w:pStyle w:val="Heading4"/>
      </w:pPr>
      <w:r>
        <w:t>`PATCH /api/applications/:trackingId/status`</w:t>
      </w:r>
    </w:p>
    <w:p>
      <w:r>
        <w:t>Location: src/app/api/applications/[trackingId]/status/route.ts</w:t>
      </w:r>
    </w:p>
    <w:p>
      <w:r>
        <w:t>What it does:</w:t>
      </w:r>
    </w:p>
    <w:p>
      <w:pPr>
        <w:pStyle w:val="ListBullet"/>
      </w:pPr>
      <w:r>
        <w:t>Reads JSON `{ reviewStatus }`</w:t>
      </w:r>
    </w:p>
    <w:p>
      <w:pPr>
        <w:pStyle w:val="ListBullet"/>
      </w:pPr>
      <w:r>
        <w:t>Validates against allowed statuses:</w:t>
      </w:r>
    </w:p>
    <w:p>
      <w:pPr>
        <w:pStyle w:val="ListBullet"/>
      </w:pPr>
      <w:r>
        <w:t>`Pending`, `Approved`, `Need More Info`, `Rejected`</w:t>
      </w:r>
    </w:p>
    <w:p>
      <w:pPr>
        <w:pStyle w:val="ListBullet"/>
      </w:pPr>
      <w:r>
        <w:t>Calls `updateApplicationStatus(trackingId, reviewStatus)` from `src/lib/persistence.ts`</w:t>
      </w:r>
    </w:p>
    <w:p>
      <w:pPr>
        <w:pStyle w:val="Heading3"/>
      </w:pPr>
      <w:r>
        <w:t>Persistence layer (DB + Storage abstraction)</w:t>
      </w:r>
    </w:p>
    <w:p>
      <w:r>
        <w:t>Location: src/lib/persistence.ts</w:t>
      </w:r>
    </w:p>
    <w:p>
      <w:r>
        <w:t>This module abstracts “save and fetch applications” and supports two modes:</w:t>
      </w:r>
    </w:p>
    <w:p>
      <w:pPr>
        <w:pStyle w:val="ListBullet"/>
      </w:pPr>
      <w:r>
        <w:t>**Supabase mode** (recommended): enabled when both are present:</w:t>
      </w:r>
    </w:p>
    <w:p>
      <w:pPr>
        <w:pStyle w:val="ListBullet"/>
      </w:pPr>
      <w:r>
        <w:t>`NEXT_PUBLIC_SUPABASE_URL` (or `SUPABASE_URL`)</w:t>
      </w:r>
    </w:p>
    <w:p>
      <w:pPr>
        <w:pStyle w:val="ListBullet"/>
      </w:pPr>
      <w:r>
        <w:t>`SUPABASE_SERVICE_ROLE_KEY`</w:t>
      </w:r>
    </w:p>
    <w:p>
      <w:pPr>
        <w:pStyle w:val="ListBullet"/>
      </w:pPr>
      <w:r>
        <w:t>**In-memory fallback** (local dev/testing): when the service role key is missing</w:t>
      </w:r>
    </w:p>
    <w:p>
      <w:r>
        <w:t>In Supabase mode it uses:</w:t>
      </w:r>
    </w:p>
    <w:p>
      <w:pPr>
        <w:pStyle w:val="ListBullet"/>
      </w:pPr>
      <w:r>
        <w:t>**Supabase REST API** (PostgREST) for database writes/reads:</w:t>
      </w:r>
    </w:p>
    <w:p>
      <w:pPr>
        <w:pStyle w:val="ListBullet"/>
      </w:pPr>
      <w:r>
        <w:t>`POST /rest/v1/applications` (insert)</w:t>
      </w:r>
    </w:p>
    <w:p>
      <w:pPr>
        <w:pStyle w:val="ListBullet"/>
      </w:pPr>
      <w:r>
        <w:t>`GET /rest/v1/applications?...` (select with embedded `documents`)</w:t>
      </w:r>
    </w:p>
    <w:p>
      <w:pPr>
        <w:pStyle w:val="ListBullet"/>
      </w:pPr>
      <w:r>
        <w:t>`PATCH /rest/v1/applications?tracking_id=eq...` (update)</w:t>
      </w:r>
    </w:p>
    <w:p>
      <w:pPr>
        <w:pStyle w:val="ListBullet"/>
      </w:pPr>
      <w:r>
        <w:t>**Supabase Storage HTTP API** for file uploads:</w:t>
      </w:r>
    </w:p>
    <w:p>
      <w:pPr>
        <w:pStyle w:val="ListBullet"/>
      </w:pPr>
      <w:r>
        <w:t>`POST /storage/v1/object/&lt;bucket&gt;/&lt;path&gt;`</w:t>
      </w:r>
    </w:p>
    <w:p>
      <w:pPr>
        <w:pStyle w:val="ListBullet"/>
      </w:pPr>
      <w:r>
        <w:t>The **service role key** is sent as `apikey` and `Authorization: Bearer ...` (server-side only).</w:t>
      </w:r>
    </w:p>
    <w:p>
      <w:pPr>
        <w:pStyle w:val="Heading2"/>
      </w:pPr>
      <w:r>
        <w:t>4) Database (Supabase/Postgres) — schema, tables, RLS, and storage</w:t>
      </w:r>
    </w:p>
    <w:p>
      <w:r>
        <w:t>The database is designed to run on Supabase Postgres (but is valid Postgres in general). The source of truth lives under:</w:t>
      </w:r>
    </w:p>
    <w:p>
      <w:pPr>
        <w:pStyle w:val="ListBullet"/>
      </w:pPr>
      <w:r>
        <w:t>`supabase/migrations/*.sql`</w:t>
      </w:r>
    </w:p>
    <w:p>
      <w:pPr>
        <w:pStyle w:val="Heading3"/>
      </w:pPr>
      <w:r>
        <w:t>Core content schema (destinations + openings)</w:t>
      </w:r>
    </w:p>
    <w:p>
      <w:r>
        <w:t>Migration: supabase/migrations/20260331120000_initial_content_schema.sql</w:t>
      </w:r>
    </w:p>
    <w:p>
      <w:r>
        <w:t>Tables:</w:t>
      </w:r>
    </w:p>
    <w:p>
      <w:pPr>
        <w:pStyle w:val="ListBullet"/>
      </w:pPr>
      <w:r>
        <w:t>**`public.region_groups`**: region buckets used by filters</w:t>
      </w:r>
    </w:p>
    <w:p>
      <w:pPr>
        <w:pStyle w:val="ListBullet"/>
      </w:pPr>
      <w:r>
        <w:t>**`public.countries`**: destination pages (copy + region mapping)</w:t>
      </w:r>
    </w:p>
    <w:p>
      <w:pPr>
        <w:pStyle w:val="ListBullet"/>
      </w:pPr>
      <w:r>
        <w:t>**`public.program_openings`**: legacy “openings board” rows (later migrated into `public.programs`)</w:t>
      </w:r>
    </w:p>
    <w:p>
      <w:r>
        <w:t>RLS highlights:</w:t>
      </w:r>
    </w:p>
    <w:p>
      <w:pPr>
        <w:pStyle w:val="ListBullet"/>
      </w:pPr>
      <w:r>
        <w:t>Public read (anon/authenticated) is allowed for:</w:t>
      </w:r>
    </w:p>
    <w:p>
      <w:pPr>
        <w:pStyle w:val="ListBullet"/>
      </w:pPr>
      <w:r>
        <w:t>`region_groups`</w:t>
      </w:r>
    </w:p>
    <w:p>
      <w:pPr>
        <w:pStyle w:val="ListBullet"/>
      </w:pPr>
      <w:r>
        <w:t>`countries`</w:t>
      </w:r>
    </w:p>
    <w:p>
      <w:pPr>
        <w:pStyle w:val="ListBullet"/>
      </w:pPr>
      <w:r>
        <w:t>`program_openings` but only where `is_published = true`</w:t>
      </w:r>
    </w:p>
    <w:p>
      <w:pPr>
        <w:pStyle w:val="Heading3"/>
      </w:pPr>
      <w:r>
        <w:t>CMS v2 schema (programs, blogs, settings, admin function)</w:t>
      </w:r>
    </w:p>
    <w:p>
      <w:r>
        <w:t>Migration: supabase/migrations/20260411130000_cms_programs_blogs_settings.sql</w:t>
      </w:r>
    </w:p>
    <w:p>
      <w:r>
        <w:t>Adds/defines:</w:t>
      </w:r>
    </w:p>
    <w:p>
      <w:pPr>
        <w:pStyle w:val="ListBullet"/>
      </w:pPr>
      <w:r>
        <w:t>**`public.is_cms_admin()`**: helper function (security definer) that checks whether `auth.uid()` exists in `public.admin_profiles`</w:t>
      </w:r>
    </w:p>
    <w:p>
      <w:pPr>
        <w:pStyle w:val="ListBullet"/>
      </w:pPr>
      <w:r>
        <w:t>**`public.programs`**: current openings/programs table used by CMS/public listing</w:t>
      </w:r>
    </w:p>
    <w:p>
      <w:pPr>
        <w:pStyle w:val="ListBullet"/>
      </w:pPr>
      <w:r>
        <w:t>**`public.blogs`**: blog posts with `published` flag</w:t>
      </w:r>
    </w:p>
    <w:p>
      <w:pPr>
        <w:pStyle w:val="ListBullet"/>
      </w:pPr>
      <w:r>
        <w:t>**`public.site_settings`**: singleton settings row (e.g. ticker)</w:t>
      </w:r>
    </w:p>
    <w:p>
      <w:pPr>
        <w:pStyle w:val="ListBullet"/>
      </w:pPr>
      <w:r>
        <w:t>Extra CMS columns to `public.countries` (`slug`, `flag_emoji`, etc.)</w:t>
      </w:r>
    </w:p>
    <w:p>
      <w:pPr>
        <w:pStyle w:val="ListBullet"/>
      </w:pPr>
      <w:r>
        <w:t>Adds some tables to **Supabase Realtime** publication (best-effort)</w:t>
      </w:r>
    </w:p>
    <w:p>
      <w:r>
        <w:t>RLS highlights:</w:t>
      </w:r>
    </w:p>
    <w:p>
      <w:pPr>
        <w:pStyle w:val="ListBullet"/>
      </w:pPr>
      <w:r>
        <w:t>Public read allowed for published content; admins can read draft content too:</w:t>
      </w:r>
    </w:p>
    <w:p>
      <w:pPr>
        <w:pStyle w:val="ListBullet"/>
      </w:pPr>
      <w:r>
        <w:t>`programs`: `is_published = true OR is_cms_admin()`</w:t>
      </w:r>
    </w:p>
    <w:p>
      <w:pPr>
        <w:pStyle w:val="ListBullet"/>
      </w:pPr>
      <w:r>
        <w:t>`blogs`: `published = true OR is_cms_admin()`</w:t>
      </w:r>
    </w:p>
    <w:p>
      <w:pPr>
        <w:pStyle w:val="ListBullet"/>
      </w:pPr>
      <w:r>
        <w:t>`site_settings`: public read allowed</w:t>
      </w:r>
    </w:p>
    <w:p>
      <w:pPr>
        <w:pStyle w:val="ListBullet"/>
      </w:pPr>
      <w:r>
        <w:t>Admin writes allowed for authenticated users where `is_cms_admin() = true`</w:t>
      </w:r>
    </w:p>
    <w:p>
      <w:pPr>
        <w:pStyle w:val="Heading3"/>
      </w:pPr>
      <w:r>
        <w:t>Admin/CMS base tables</w:t>
      </w:r>
    </w:p>
    <w:p>
      <w:r>
        <w:t>Migration: supabase/migrations/20260331200000_admin_cms.sql</w:t>
      </w:r>
    </w:p>
    <w:p>
      <w:r>
        <w:t>Defines:</w:t>
      </w:r>
    </w:p>
    <w:p>
      <w:pPr>
        <w:pStyle w:val="ListBullet"/>
      </w:pPr>
      <w:r>
        <w:t>**`public.admin_profiles`**: admin allowlist table (links to `auth.users`)</w:t>
      </w:r>
    </w:p>
    <w:p>
      <w:pPr>
        <w:pStyle w:val="ListBullet"/>
      </w:pPr>
      <w:r>
        <w:t>**`public.site_content`**: key/value editable copy (labels, page/section, sort order)</w:t>
      </w:r>
    </w:p>
    <w:p>
      <w:pPr>
        <w:pStyle w:val="ListBullet"/>
      </w:pPr>
      <w:r>
        <w:t>**`public.news_ticker_items`**: optional ticker messages (published/unpublished)</w:t>
      </w:r>
    </w:p>
    <w:p>
      <w:r>
        <w:t>RLS highlights:</w:t>
      </w:r>
    </w:p>
    <w:p>
      <w:pPr>
        <w:pStyle w:val="ListBullet"/>
      </w:pPr>
      <w:r>
        <w:t>Public can read `site_content`</w:t>
      </w:r>
    </w:p>
    <w:p>
      <w:pPr>
        <w:pStyle w:val="ListBullet"/>
      </w:pPr>
      <w:r>
        <w:t>Public can read published `news_ticker_items`</w:t>
      </w:r>
    </w:p>
    <w:p>
      <w:pPr>
        <w:pStyle w:val="ListBullet"/>
      </w:pPr>
      <w:r>
        <w:t>Authenticated users can read their own `admin_profiles` row</w:t>
      </w:r>
    </w:p>
    <w:p>
      <w:pPr>
        <w:pStyle w:val="Heading3"/>
      </w:pPr>
      <w:r>
        <w:t>Applications + documents + storage bucket</w:t>
      </w:r>
    </w:p>
    <w:p>
      <w:r>
        <w:t>Migration: supabase/migrations/20260420120000_documents_bucket_applications.sql</w:t>
      </w:r>
    </w:p>
    <w:p>
      <w:r>
        <w:t>Defines:</w:t>
      </w:r>
    </w:p>
    <w:p>
      <w:pPr>
        <w:pStyle w:val="ListBullet"/>
      </w:pPr>
      <w:r>
        <w:t>**Supabase Storage bucket `documents`**</w:t>
      </w:r>
    </w:p>
    <w:p>
      <w:pPr>
        <w:pStyle w:val="ListBullet"/>
      </w:pPr>
      <w:r>
        <w:t>public = true</w:t>
      </w:r>
    </w:p>
    <w:p>
      <w:pPr>
        <w:pStyle w:val="ListBullet"/>
      </w:pPr>
      <w:r>
        <w:t>size limit ~50MB</w:t>
      </w:r>
    </w:p>
    <w:p>
      <w:pPr>
        <w:pStyle w:val="ListBullet"/>
      </w:pPr>
      <w:r>
        <w:t>allowed MIME types include PDF + images + doc/docx</w:t>
      </w:r>
    </w:p>
    <w:p>
      <w:pPr>
        <w:pStyle w:val="ListBullet"/>
      </w:pPr>
      <w:r>
        <w:t>**`public.applications`**: normalized jsonb columns + payload snapshot</w:t>
      </w:r>
    </w:p>
    <w:p>
      <w:pPr>
        <w:pStyle w:val="ListBullet"/>
      </w:pPr>
      <w:r>
        <w:t>**`public.documents`**: metadata for each uploaded file, linked to an application</w:t>
      </w:r>
    </w:p>
    <w:p>
      <w:r>
        <w:t>RLS highlights:</w:t>
      </w:r>
    </w:p>
    <w:p>
      <w:pPr>
        <w:pStyle w:val="ListBullet"/>
      </w:pPr>
      <w:r>
        <w:t>`applications` and `documents` are admin-only via `is_cms_admin()` (for authenticated users)</w:t>
      </w:r>
    </w:p>
    <w:p>
      <w:pPr>
        <w:pStyle w:val="ListBullet"/>
      </w:pPr>
      <w:r>
        <w:t>The Next.js API uses the **service role** key for inserts (bypasses RLS)</w:t>
      </w:r>
    </w:p>
    <w:p>
      <w:pPr>
        <w:pStyle w:val="Heading2"/>
      </w:pPr>
      <w:r>
        <w:t>5) Authentication &amp; authorization (Admin)</w:t>
      </w:r>
    </w:p>
    <w:p>
      <w:pPr>
        <w:pStyle w:val="Heading3"/>
      </w:pPr>
      <w:r>
        <w:t>Supabase Auth</w:t>
      </w:r>
    </w:p>
    <w:p>
      <w:pPr>
        <w:pStyle w:val="ListBullet"/>
      </w:pPr>
      <w:r>
        <w:t>Admin users are **Supabase Auth users**.</w:t>
      </w:r>
    </w:p>
    <w:p>
      <w:pPr>
        <w:pStyle w:val="ListBullet"/>
      </w:pPr>
      <w:r>
        <w:t>A one-time helper script exists to create an admin user via Supabase Admin API:</w:t>
      </w:r>
    </w:p>
    <w:p>
      <w:pPr>
        <w:pStyle w:val="ListBullet"/>
      </w:pPr>
      <w:r>
        <w:t>`npm run seed:admin`</w:t>
      </w:r>
    </w:p>
    <w:p>
      <w:pPr>
        <w:pStyle w:val="ListBullet"/>
      </w:pPr>
      <w:r>
        <w:t>Runs `scripts/create-admin-user.mjs` (needs `SUPABASE_SERVICE_ROLE_KEY`)</w:t>
      </w:r>
    </w:p>
    <w:p>
      <w:pPr>
        <w:pStyle w:val="Heading3"/>
      </w:pPr>
      <w:r>
        <w:t>Admin access rules in app code</w:t>
      </w:r>
    </w:p>
    <w:p>
      <w:r>
        <w:t>Location: src/lib/auth/admin.ts</w:t>
      </w:r>
    </w:p>
    <w:p>
      <w:r>
        <w:t>An authenticated user is considered “admin” if:</w:t>
      </w:r>
    </w:p>
    <w:p>
      <w:pPr>
        <w:pStyle w:val="ListBullet"/>
      </w:pPr>
      <w:r>
        <w:t>Their email appears in `ADMIN_EMAILS` (comma-separated env var), OR</w:t>
      </w:r>
    </w:p>
    <w:p>
      <w:pPr>
        <w:pStyle w:val="ListBullet"/>
      </w:pPr>
      <w:r>
        <w:t>They have a row in `public.admin_profiles` (checked using the service role client)</w:t>
      </w:r>
    </w:p>
    <w:p>
      <w:pPr>
        <w:pStyle w:val="Heading3"/>
      </w:pPr>
      <w:r>
        <w:t>Session/cookies integration for Admin routes</w:t>
      </w:r>
    </w:p>
    <w:p>
      <w:r>
        <w:t>UniMondo uses @supabase/ssr to keep sessions in cookies so middleware and server components can see the same session.</w:t>
      </w:r>
    </w:p>
    <w:p>
      <w:r>
        <w:t>Key modules:</w:t>
      </w:r>
    </w:p>
    <w:p>
      <w:pPr>
        <w:pStyle w:val="ListBullet"/>
      </w:pPr>
      <w:r>
        <w:t>`src/lib/supabase/browser.ts`: browser client (cookie-based session)</w:t>
      </w:r>
    </w:p>
    <w:p>
      <w:pPr>
        <w:pStyle w:val="ListBullet"/>
      </w:pPr>
      <w:r>
        <w:t>`src/lib/supabase/server-auth.ts`: server client (cookie-based session)</w:t>
      </w:r>
    </w:p>
    <w:p>
      <w:pPr>
        <w:pStyle w:val="ListBullet"/>
      </w:pPr>
      <w:r>
        <w:t>`src/lib/supabase/middleware.ts`: session refresh + `/admin` route guarding</w:t>
      </w:r>
    </w:p>
    <w:p>
      <w:pPr>
        <w:pStyle w:val="ListBullet"/>
      </w:pPr>
      <w:r>
        <w:t>`src/app/admin/(panel)/layout.tsx`: server-side guard (redirects non-admins)</w:t>
      </w:r>
    </w:p>
    <w:p>
      <w:pPr>
        <w:pStyle w:val="Heading2"/>
      </w:pPr>
      <w:r>
        <w:t>6) Notifications (Email webhook)</w:t>
      </w:r>
    </w:p>
    <w:p>
      <w:r>
        <w:t>Location: src/lib/notifications.ts</w:t>
      </w:r>
    </w:p>
    <w:p>
      <w:pPr>
        <w:pStyle w:val="ListBullet"/>
      </w:pPr>
      <w:r>
        <w:t>If `EMAIL_WEBHOOK_URL` is set, the server will POST a JSON payload when an application is received.</w:t>
      </w:r>
    </w:p>
    <w:p>
      <w:pPr>
        <w:pStyle w:val="ListBullet"/>
      </w:pPr>
      <w:r>
        <w:t>If it is not set, UniMondo simply skips sending email (no error thrown).</w:t>
      </w:r>
    </w:p>
    <w:p>
      <w:pPr>
        <w:pStyle w:val="Heading2"/>
      </w:pPr>
      <w:r>
        <w:t>7) Build, lint, and developer tooling</w:t>
      </w:r>
    </w:p>
    <w:p>
      <w:pPr>
        <w:pStyle w:val="Heading3"/>
      </w:pPr>
      <w:r>
        <w:t>Package manager and runtime</w:t>
      </w:r>
    </w:p>
    <w:p>
      <w:pPr>
        <w:pStyle w:val="ListBullet"/>
      </w:pPr>
      <w:r>
        <w:t>**Node.js** project (see `package.json`), using:</w:t>
      </w:r>
    </w:p>
    <w:p>
      <w:pPr>
        <w:pStyle w:val="ListBullet"/>
      </w:pPr>
      <w:r>
        <w:t>`npm run dev` → `next dev`</w:t>
      </w:r>
    </w:p>
    <w:p>
      <w:pPr>
        <w:pStyle w:val="ListBullet"/>
      </w:pPr>
      <w:r>
        <w:t>`npm run build` → `next build`</w:t>
      </w:r>
    </w:p>
    <w:p>
      <w:pPr>
        <w:pStyle w:val="ListBullet"/>
      </w:pPr>
      <w:r>
        <w:t>`npm run start` → `next start`</w:t>
      </w:r>
    </w:p>
    <w:p>
      <w:pPr>
        <w:pStyle w:val="ListBullet"/>
      </w:pPr>
      <w:r>
        <w:t>`npm run lint` → `eslint`</w:t>
      </w:r>
    </w:p>
    <w:p>
      <w:pPr>
        <w:pStyle w:val="Heading3"/>
      </w:pPr>
      <w:r>
        <w:t>TypeScript config</w:t>
      </w:r>
    </w:p>
    <w:p>
      <w:r>
        <w:t>File: tsconfig.json</w:t>
      </w:r>
    </w:p>
    <w:p>
      <w:pPr>
        <w:pStyle w:val="ListBullet"/>
      </w:pPr>
      <w:r>
        <w:t>`strict: true`</w:t>
      </w:r>
    </w:p>
    <w:p>
      <w:pPr>
        <w:pStyle w:val="ListBullet"/>
      </w:pPr>
      <w:r>
        <w:t>Path alias: `@/*` → `./src/*`</w:t>
      </w:r>
    </w:p>
    <w:p>
      <w:pPr>
        <w:pStyle w:val="Heading3"/>
      </w:pPr>
      <w:r>
        <w:t>ESLint</w:t>
      </w:r>
    </w:p>
    <w:p>
      <w:r>
        <w:t>File: eslint.config.mjs</w:t>
      </w:r>
    </w:p>
    <w:p>
      <w:pPr>
        <w:pStyle w:val="ListBullet"/>
      </w:pPr>
      <w:r>
        <w:t>Uses `eslint-config-next` presets:</w:t>
      </w:r>
    </w:p>
    <w:p>
      <w:pPr>
        <w:pStyle w:val="ListBullet"/>
      </w:pPr>
      <w:r>
        <w:t>`core-web-vitals`</w:t>
      </w:r>
    </w:p>
    <w:p>
      <w:pPr>
        <w:pStyle w:val="ListBullet"/>
      </w:pPr>
      <w:r>
        <w:t>TypeScript ruleset</w:t>
      </w:r>
    </w:p>
    <w:p>
      <w:pPr>
        <w:pStyle w:val="Heading3"/>
      </w:pPr>
      <w:r>
        <w:t>Tailwind / PostCSS</w:t>
      </w:r>
    </w:p>
    <w:p>
      <w:r>
        <w:t>File: postcss.config.mjs</w:t>
      </w:r>
    </w:p>
    <w:p>
      <w:pPr>
        <w:pStyle w:val="ListBullet"/>
      </w:pPr>
      <w:r>
        <w:t>Uses Tailwind’s PostCSS plugin (`@tailwindcss/postcss`)</w:t>
      </w:r>
    </w:p>
    <w:p>
      <w:pPr>
        <w:pStyle w:val="Heading3"/>
      </w:pPr>
      <w:r>
        <w:t>Supabase tooling</w:t>
      </w:r>
    </w:p>
    <w:p>
      <w:pPr>
        <w:pStyle w:val="ListBullet"/>
      </w:pPr>
      <w:r>
        <w:t>Recommended to use **Supabase CLI** for pushing migrations (per `supabase/README.md`)</w:t>
      </w:r>
    </w:p>
    <w:p>
      <w:pPr>
        <w:pStyle w:val="ListBullet"/>
      </w:pPr>
      <w:r>
        <w:t>Alternatively run SQL in Supabase dashboard SQL editor, or via `psql` against any Postgres.</w:t>
      </w:r>
    </w:p>
    <w:p>
      <w:pPr>
        <w:pStyle w:val="Heading2"/>
      </w:pPr>
      <w:r>
        <w:t>8) Environment variables (what they do)</w:t>
      </w:r>
    </w:p>
    <w:p>
      <w:r>
        <w:t>From README.md and .env.example:</w:t>
      </w:r>
    </w:p>
    <w:p>
      <w:pPr>
        <w:pStyle w:val="Heading3"/>
      </w:pPr>
      <w:r>
        <w:t>Required for Supabase-backed mode</w:t>
      </w:r>
    </w:p>
    <w:p>
      <w:pPr>
        <w:pStyle w:val="ListBullet"/>
      </w:pPr>
      <w:r>
        <w:t>**`NEXT_PUBLIC_SUPABASE_URL`**: Supabase project URL (used by browser + server anon client)</w:t>
      </w:r>
    </w:p>
    <w:p>
      <w:pPr>
        <w:pStyle w:val="ListBullet"/>
      </w:pPr>
      <w:r>
        <w:t>**`NEXT_PUBLIC_SUPABASE_ANON_KEY`**: Supabase anon/public key (safe for browser)</w:t>
      </w:r>
    </w:p>
    <w:p>
      <w:pPr>
        <w:pStyle w:val="ListBullet"/>
      </w:pPr>
      <w:r>
        <w:t>**`SUPABASE_SERVICE_ROLE_KEY`**: Supabase service role key (server-only secret; used for admin inserts/uploads)</w:t>
      </w:r>
    </w:p>
    <w:p>
      <w:pPr>
        <w:pStyle w:val="Heading3"/>
      </w:pPr>
      <w:r>
        <w:t>Storage</w:t>
      </w:r>
    </w:p>
    <w:p>
      <w:pPr>
        <w:pStyle w:val="ListBullet"/>
      </w:pPr>
      <w:r>
        <w:t>**`SUPABASE_STORAGE_BUCKET`**: bucket name (defaults to `documents` in code)</w:t>
      </w:r>
    </w:p>
    <w:p>
      <w:pPr>
        <w:pStyle w:val="Heading3"/>
      </w:pPr>
      <w:r>
        <w:t>Admin</w:t>
      </w:r>
    </w:p>
    <w:p>
      <w:pPr>
        <w:pStyle w:val="ListBullet"/>
      </w:pPr>
      <w:r>
        <w:t>**`ADMIN_EMAILS`**: comma-separated allowlist for `/admin`</w:t>
      </w:r>
    </w:p>
    <w:p>
      <w:pPr>
        <w:pStyle w:val="ListBullet"/>
      </w:pPr>
      <w:r>
        <w:t>**`ADMIN_SEED_PASSWORD`**: one-time seed password (never commit) for `npm run seed:admin`</w:t>
      </w:r>
    </w:p>
    <w:p>
      <w:pPr>
        <w:pStyle w:val="ListBullet"/>
      </w:pPr>
      <w:r>
        <w:t>Optional: `ADMIN_SEED_EMAIL`</w:t>
      </w:r>
    </w:p>
    <w:p>
      <w:pPr>
        <w:pStyle w:val="Heading3"/>
      </w:pPr>
      <w:r>
        <w:t>Email</w:t>
      </w:r>
    </w:p>
    <w:p>
      <w:pPr>
        <w:pStyle w:val="ListBullet"/>
      </w:pPr>
      <w:r>
        <w:t>**`EMAIL_WEBHOOK_URL`**: optional webhook endpoint to send “application received” emails</w:t>
      </w:r>
    </w:p>
    <w:p>
      <w:pPr>
        <w:pStyle w:val="Heading2"/>
      </w:pPr>
      <w:r>
        <w:t>9) Where to look for “everything” (map of important folders/files)</w:t>
      </w:r>
    </w:p>
    <w:p>
      <w:pPr>
        <w:pStyle w:val="Heading3"/>
      </w:pPr>
      <w:r>
        <w:t>App Router pages and API</w:t>
      </w:r>
    </w:p>
    <w:p>
      <w:pPr>
        <w:pStyle w:val="ListBullet"/>
      </w:pPr>
      <w:r>
        <w:t>`src/app/(public)/**`: public pages + public layout</w:t>
      </w:r>
    </w:p>
    <w:p>
      <w:pPr>
        <w:pStyle w:val="ListBullet"/>
      </w:pPr>
      <w:r>
        <w:t>`src/app/admin/**`: admin login + panel pages/layout</w:t>
      </w:r>
    </w:p>
    <w:p>
      <w:pPr>
        <w:pStyle w:val="ListBullet"/>
      </w:pPr>
      <w:r>
        <w:t>`src/app/api/**`: backend API endpoints (Route Handlers)</w:t>
      </w:r>
    </w:p>
    <w:p>
      <w:pPr>
        <w:pStyle w:val="ListBullet"/>
      </w:pPr>
      <w:r>
        <w:t>`src/app/globals.css`: Tailwind import + global styles</w:t>
      </w:r>
    </w:p>
    <w:p>
      <w:pPr>
        <w:pStyle w:val="Heading3"/>
      </w:pPr>
      <w:r>
        <w:t>Domain logic</w:t>
      </w:r>
    </w:p>
    <w:p>
      <w:pPr>
        <w:pStyle w:val="ListBullet"/>
      </w:pPr>
      <w:r>
        <w:t>`src/lib/persistence.ts`: DB + storage abstraction (Supabase vs in-memory)</w:t>
      </w:r>
    </w:p>
    <w:p>
      <w:pPr>
        <w:pStyle w:val="ListBullet"/>
      </w:pPr>
      <w:r>
        <w:t>`src/lib/supabase/**`: Supabase clients (browser/server/service role) + middleware helpers</w:t>
      </w:r>
    </w:p>
    <w:p>
      <w:pPr>
        <w:pStyle w:val="ListBullet"/>
      </w:pPr>
      <w:r>
        <w:t>`src/lib/auth/admin.ts`: admin allowlist checks</w:t>
      </w:r>
    </w:p>
    <w:p>
      <w:pPr>
        <w:pStyle w:val="ListBullet"/>
      </w:pPr>
      <w:r>
        <w:t>`src/lib/apply/**`: application wizard schema and payload mapping</w:t>
      </w:r>
    </w:p>
    <w:p>
      <w:pPr>
        <w:pStyle w:val="ListBullet"/>
      </w:pPr>
      <w:r>
        <w:t>`src/lib/data/**`: read models for content (settings, countries, programs, blogs, etc.)</w:t>
      </w:r>
    </w:p>
    <w:p>
      <w:pPr>
        <w:pStyle w:val="ListBullet"/>
      </w:pPr>
      <w:r>
        <w:t>`supabase/migrations/**`: database schema and policies</w:t>
      </w:r>
    </w:p>
    <w:p>
      <w:pPr>
        <w:pStyle w:val="Heading3"/>
      </w:pPr>
      <w:r>
        <w:t>Repo-level configs</w:t>
      </w:r>
    </w:p>
    <w:p>
      <w:pPr>
        <w:pStyle w:val="ListBullet"/>
      </w:pPr>
      <w:r>
        <w:t>`package.json`: dependencies + scripts</w:t>
      </w:r>
    </w:p>
    <w:p>
      <w:pPr>
        <w:pStyle w:val="ListBullet"/>
      </w:pPr>
      <w:r>
        <w:t>`next.config.ts`: Next config (images, turbopack)</w:t>
      </w:r>
    </w:p>
    <w:p>
      <w:pPr>
        <w:pStyle w:val="ListBullet"/>
      </w:pPr>
      <w:r>
        <w:t>`tsconfig.json`: TypeScript compiler settings</w:t>
      </w:r>
    </w:p>
    <w:p>
      <w:pPr>
        <w:pStyle w:val="ListBullet"/>
      </w:pPr>
      <w:r>
        <w:t>`eslint.config.mjs`: linting</w:t>
      </w:r>
    </w:p>
    <w:p>
      <w:pPr>
        <w:pStyle w:val="ListBullet"/>
      </w:pPr>
      <w:r>
        <w:t>`postcss.config.mjs`: Tailwind/PostCSS</w:t>
      </w:r>
    </w:p>
    <w:p>
      <w:pPr>
        <w:pStyle w:val="ListBullet"/>
      </w:pPr>
      <w:r>
        <w:t>`.env.example`: environment variable template</w:t>
      </w:r>
    </w:p>
    <w:p>
      <w:pPr>
        <w:pStyle w:val="Heading2"/>
      </w:pPr>
      <w:r>
        <w:t>10) “What is frontend vs backend vs database” in this repo (clear separation)</w:t>
      </w:r>
    </w:p>
    <w:p>
      <w:pPr>
        <w:pStyle w:val="ListBullet"/>
      </w:pPr>
      <w:r>
        <w:t>**Frontend**: everything React-rendered in `src/app/**` and UI components in `src/components/**`.</w:t>
      </w:r>
    </w:p>
    <w:p>
      <w:pPr>
        <w:pStyle w:val="ListBullet"/>
      </w:pPr>
      <w:r>
        <w:t>**Backend**: Next.js server runtime:</w:t>
      </w:r>
    </w:p>
    <w:p>
      <w:pPr>
        <w:pStyle w:val="ListBullet"/>
      </w:pPr>
      <w:r>
        <w:t>Route handlers in `src/app/api/**`</w:t>
      </w:r>
    </w:p>
    <w:p>
      <w:pPr>
        <w:pStyle w:val="ListBullet"/>
      </w:pPr>
      <w:r>
        <w:t>Server-side data loading in Server Components / server actions that call `src/lib/**` modules</w:t>
      </w:r>
    </w:p>
    <w:p>
      <w:pPr>
        <w:pStyle w:val="ListBullet"/>
      </w:pPr>
      <w:r>
        <w:t>**Database**: Postgres schema in `supabase/migrations/**` and Supabase storage bucket definition/policies.</w:t>
      </w:r>
    </w:p>
    <w:p>
      <w:pPr>
        <w:pStyle w:val="Heading2"/>
      </w:pPr>
      <w:r>
        <w:t>11) Notes / security essentials</w:t>
      </w:r>
    </w:p>
    <w:p>
      <w:pPr>
        <w:pStyle w:val="ListBullet"/>
      </w:pPr>
      <w:r>
        <w:t>Never expose `SUPABASE_SERVICE_ROLE_KEY` to the browser (it bypasses RLS).</w:t>
      </w:r>
    </w:p>
    <w:p>
      <w:pPr>
        <w:pStyle w:val="ListBullet"/>
      </w:pPr>
      <w:r>
        <w:t>`NEXT_PUBLIC_*` variables are embedded into the client bundle; only put safe values there (URL + anon key).</w:t>
      </w:r>
    </w:p>
    <w:p>
      <w:pPr>
        <w:pStyle w:val="ListBullet"/>
      </w:pPr>
      <w:r>
        <w:t>Uploaded files are stored in a **public** bucket in the migrations shown; if you need private documents, you’d switch bucket public=false and use signed URLs.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UNIMONDO_STACK_AND_ARCHITECTURE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